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0" w:after="0"/>
            </w:pPr>
            <w:r>
              <w:rPr>
                <w:sz w:val="2"/>
              </w:rPr>
              <w:t>{%p for it in lay.top_side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'name' %}</w:t>
            </w:r>
          </w:p>
          <w:p>
            <w:pPr>
              <w:spacing w:before="0" w:after="40"/>
            </w:pPr>
            <w:r>
              <w:rPr>
                <w:rStyle w:val="CVTopSideName"/>
              </w:rPr>
              <w:t>{{ r.name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'title' %}</w:t>
            </w:r>
          </w:p>
          <w:p>
            <w:pPr>
              <w:spacing w:before="0" w:after="80"/>
            </w:pPr>
            <w:r>
              <w:rPr>
                <w:rStyle w:val="CVTopSideText"/>
                <w:sz w:val="22"/>
              </w:rPr>
              <w:t>{{ r.title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'photo' %}</w:t>
            </w:r>
          </w:p>
          <w:p>
            <w:pPr>
              <w:spacing w:before="0" w:after="120"/>
            </w:pPr>
            <w:r>
              <w:t>{{ photo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'contact_line' %}</w:t>
            </w:r>
          </w:p>
          <w:p>
            <w:pPr>
              <w:pStyle w:val="CVContactPara"/>
              <w:spacing w:before="0" w:after="80"/>
            </w:pPr>
            <w:r>
              <w:rPr>
                <w:rStyle w:val="CVContact"/>
                <w:sz w:val="18"/>
              </w:rPr>
              <w:t>{{ r.contact_line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it.label %}</w:t>
            </w:r>
          </w:p>
          <w:p>
            <w:pPr>
              <w:pStyle w:val="CVHeadTopSide"/>
              <w:keepNext/>
              <w:spacing w:before="160" w:after="60"/>
            </w:pPr>
            <w:r>
              <w:rPr>
                <w:rStyle w:val="CVTopSideHeading"/>
              </w:rPr>
              <w:t>{{ it.text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c in r.contact_items %}</w:t>
            </w:r>
          </w:p>
          <w:p>
            <w:pPr>
              <w:spacing w:before="0" w:after="20"/>
            </w:pPr>
            <w:r>
              <w:rPr>
                <w:rStyle w:val="CVTopSideText"/>
                <w:sz w:val="19"/>
              </w:rPr>
              <w:t>{{ c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'summary' %}</w:t>
            </w:r>
          </w:p>
          <w:p>
            <w:pPr>
              <w:spacing w:before="0" w:after="40"/>
            </w:pPr>
            <w:r>
              <w:rPr>
                <w:rStyle w:val="CVTopSideText"/>
                <w:sz w:val="20"/>
              </w:rPr>
              <w:t>{{ r.summary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'achievements'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TopSideMetric"/>
                      <w:sz w:val="30"/>
                    </w:rPr>
                    <w:t>{{ r.achievements[0].metric if r.achievements|length &gt; 0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TopSideText"/>
                      <w:sz w:val="17"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TopSideMetric"/>
                      <w:sz w:val="30"/>
                    </w:rPr>
                    <w:t>{{ r.achievements[1].metric if r.achievements|length &gt; 1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TopSideText"/>
                      <w:sz w:val="17"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TopSideMetric"/>
                      <w:sz w:val="30"/>
                    </w:rPr>
                    <w:t>{{ r.achievements[2].metric if r.achievements|length &gt; 2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TopSideText"/>
                      <w:sz w:val="17"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TopSideMetric"/>
                      <w:sz w:val="30"/>
                    </w:rPr>
                    <w:t>{{ r.achievements[3].metric if r.achievements|length &gt; 3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TopSideText"/>
                      <w:sz w:val="17"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spacing w:after="0"/>
              <w:rPr>
                <w:sz w:val="8"/>
                <w:szCs w:val="8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'experience'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job in it.jobs %}</w:t>
            </w:r>
          </w:p>
          <w:p>
            <w:pPr>
              <w:keepNext/>
              <w:spacing w:before="100" w:after="0"/>
            </w:pPr>
            <w:r>
              <w:rPr>
                <w:rStyle w:val="CVTopSideBold"/>
                <w:sz w:val="22"/>
              </w:rPr>
              <w:t>{{ job.role }}</w:t>
            </w:r>
          </w:p>
          <w:p>
            <w:pPr>
              <w:spacing w:before="0" w:after="0"/>
            </w:pPr>
            <w:r>
              <w:rPr>
                <w:sz w:val="2"/>
              </w:rPr>
              <w:t>{%p if job.company or job.location or job.start or job.end %}</w:t>
            </w:r>
          </w:p>
          <w:p>
            <w:pPr>
              <w:keepNext/>
              <w:spacing w:before="0" w:after="40"/>
            </w:pPr>
            <w:r>
              <w:rPr>
                <w:rStyle w:val="CVTopSideAccent"/>
                <w:sz w:val="18"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for b in job.bullets %}</w:t>
            </w:r>
          </w:p>
          <w:p>
            <w:pPr>
              <w:pStyle w:val="ListBullet"/>
              <w:spacing w:before="0" w:after="0"/>
            </w:pPr>
            <w:r>
              <w:rPr>
                <w:rStyle w:val="CVTopSideText"/>
                <w:sz w:val="20"/>
              </w:rPr>
              <w:t>{{ b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'education'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ed in r.education %}</w:t>
            </w:r>
          </w:p>
          <w:p>
            <w:pPr>
              <w:spacing w:before="0" w:after="40"/>
            </w:pPr>
            <w:r>
              <w:rPr>
                <w:rStyle w:val="CVTopSideBold"/>
                <w:sz w:val="20"/>
              </w:rPr>
              <w:t>{{ ed.degree }}</w:t>
            </w:r>
            <w:r>
              <w:rPr>
                <w:rStyle w:val="CVTopSideText"/>
                <w:sz w:val="20"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'skills'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sk in r.skills %}</w:t>
            </w:r>
          </w:p>
          <w:p>
            <w:pPr>
              <w:spacing w:before="0" w:after="20"/>
            </w:pPr>
            <w:r>
              <w:rPr>
                <w:rStyle w:val="CVTopSideText"/>
                <w:sz w:val="20"/>
              </w:rPr>
              <w:t>{{ sk.name }}</w:t>
            </w:r>
            <w:r>
              <w:rPr>
                <w:rStyle w:val="CVTopSideText"/>
                <w:sz w:val="20"/>
              </w:rPr>
              <w:t>{% if sk.level %} — {{ sk.level }}{% endif %}</w:t>
            </w:r>
            <w:r>
              <w:rPr>
                <w:rStyle w:val="CVTopSideAccent"/>
                <w:sz w:val="20"/>
              </w:rPr>
              <w:t>{% if not lay.bars and sk.dot_glyphs %}   {{ sk.dot_glyphs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lay.bars and sk.dots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36"/>
              <w:gridCol w:w="936"/>
              <w:gridCol w:w="936"/>
              <w:gridCol w:w="936"/>
              <w:gridCol w:w="936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spacing w:after="0"/>
              <w:rPr>
                <w:sz w:val="6"/>
                <w:szCs w:val="6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'recognition'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rec in r.recognition %}</w:t>
            </w:r>
          </w:p>
          <w:p>
            <w:pPr>
              <w:spacing w:before="0" w:after="40"/>
            </w:pPr>
            <w:r>
              <w:rPr>
                <w:rStyle w:val="CVTopSideBold"/>
                <w:sz w:val="20"/>
              </w:rPr>
              <w:t>{{ rec.title }}</w:t>
            </w:r>
            <w:r>
              <w:rPr>
                <w:rStyle w:val="CVTopSideText"/>
                <w:sz w:val="20"/>
              </w:rPr>
              <w:t>{% if rec.detail %} — {{ rec.detail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'tools' %}</w:t>
            </w:r>
          </w:p>
          <w:p>
            <w:pPr>
              <w:spacing w:before="0" w:after="40"/>
            </w:pPr>
            <w:r>
              <w:rPr>
                <w:rStyle w:val="CVTopSideText"/>
                <w:sz w:val="20"/>
              </w:rPr>
              <w:t>{{ r.tools | join("  ·  ")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'languages'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lang in r.languages %}</w:t>
            </w:r>
          </w:p>
          <w:p>
            <w:pPr>
              <w:spacing w:before="0" w:after="20"/>
            </w:pPr>
            <w:r>
              <w:rPr>
                <w:rStyle w:val="CVTopSideText"/>
                <w:sz w:val="20"/>
              </w:rPr>
              <w:t>{{ lang.name }}</w:t>
            </w:r>
            <w:r>
              <w:rPr>
                <w:rStyle w:val="CVTopSideText"/>
                <w:sz w:val="20"/>
              </w:rPr>
              <w:t>{% if lang.level %} — {{ lang.level }}{% endif %}</w:t>
            </w:r>
            <w:r>
              <w:rPr>
                <w:rStyle w:val="CVTopSideAccent"/>
                <w:sz w:val="20"/>
              </w:rPr>
              <w:t>{% if lang.dot_glyphs %}   {{ lang.dot_glyphs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after="0"/>
              <w:rPr>
                <w:sz w:val="2"/>
                <w:szCs w:val="2"/>
              </w:rPr>
            </w:pP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2"/>
              </w:rPr>
              <w:t>{%p for it in lay.top_main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'name' %}</w:t>
            </w:r>
          </w:p>
          <w:p>
            <w:pPr>
              <w:spacing w:before="0" w:after="40"/>
            </w:pPr>
            <w:r>
              <w:rPr>
                <w:rStyle w:val="CVTopMainName"/>
              </w:rPr>
              <w:t>{{ r.name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'title' %}</w:t>
            </w:r>
          </w:p>
          <w:p>
            <w:pPr>
              <w:spacing w:before="0" w:after="80"/>
            </w:pPr>
            <w:r>
              <w:rPr>
                <w:rStyle w:val="CVTopMainText"/>
                <w:sz w:val="22"/>
              </w:rPr>
              <w:t>{{ r.title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'photo' %}</w:t>
            </w:r>
          </w:p>
          <w:p>
            <w:pPr>
              <w:spacing w:before="0" w:after="120"/>
            </w:pPr>
            <w:r>
              <w:t>{{ photo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'contact_line' %}</w:t>
            </w:r>
          </w:p>
          <w:p>
            <w:pPr>
              <w:pStyle w:val="CVContactPara"/>
              <w:spacing w:before="0" w:after="80"/>
            </w:pPr>
            <w:r>
              <w:rPr>
                <w:rStyle w:val="CVContact"/>
                <w:sz w:val="18"/>
              </w:rPr>
              <w:t>{{ r.contact_line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it.label %}</w:t>
            </w:r>
          </w:p>
          <w:p>
            <w:pPr>
              <w:pStyle w:val="CVHeadTopMain"/>
              <w:keepNext/>
              <w:spacing w:before="160" w:after="60"/>
            </w:pPr>
            <w:r>
              <w:rPr>
                <w:rStyle w:val="CVTopMainHeading"/>
              </w:rPr>
              <w:t>{{ it.text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c in r.contact_items %}</w:t>
            </w:r>
          </w:p>
          <w:p>
            <w:pPr>
              <w:spacing w:before="0" w:after="20"/>
            </w:pPr>
            <w:r>
              <w:rPr>
                <w:rStyle w:val="CVTopMainText"/>
                <w:sz w:val="19"/>
              </w:rPr>
              <w:t>{{ c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'summary' %}</w:t>
            </w:r>
          </w:p>
          <w:p>
            <w:pPr>
              <w:spacing w:before="0" w:after="40"/>
            </w:pPr>
            <w:r>
              <w:rPr>
                <w:rStyle w:val="CVTopMainText"/>
                <w:sz w:val="20"/>
              </w:rPr>
              <w:t>{{ r.summary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'achievements'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TopMainMetric"/>
                      <w:sz w:val="30"/>
                    </w:rPr>
                    <w:t>{{ r.achievements[0].metric if r.achievements|length &gt; 0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TopMainText"/>
                      <w:sz w:val="17"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TopMainMetric"/>
                      <w:sz w:val="30"/>
                    </w:rPr>
                    <w:t>{{ r.achievements[1].metric if r.achievements|length &gt; 1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TopMainText"/>
                      <w:sz w:val="17"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TopMainMetric"/>
                      <w:sz w:val="30"/>
                    </w:rPr>
                    <w:t>{{ r.achievements[2].metric if r.achievements|length &gt; 2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TopMainText"/>
                      <w:sz w:val="17"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TopMainMetric"/>
                      <w:sz w:val="30"/>
                    </w:rPr>
                    <w:t>{{ r.achievements[3].metric if r.achievements|length &gt; 3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TopMainText"/>
                      <w:sz w:val="17"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spacing w:after="0"/>
              <w:rPr>
                <w:sz w:val="8"/>
                <w:szCs w:val="8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'experience'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job in it.jobs %}</w:t>
            </w:r>
          </w:p>
          <w:p>
            <w:pPr>
              <w:keepNext/>
              <w:spacing w:before="100" w:after="0"/>
            </w:pPr>
            <w:r>
              <w:rPr>
                <w:rStyle w:val="CVTopMainBold"/>
                <w:sz w:val="22"/>
              </w:rPr>
              <w:t>{{ job.role }}</w:t>
            </w:r>
          </w:p>
          <w:p>
            <w:pPr>
              <w:spacing w:before="0" w:after="0"/>
            </w:pPr>
            <w:r>
              <w:rPr>
                <w:sz w:val="2"/>
              </w:rPr>
              <w:t>{%p if job.company or job.location or job.start or job.end %}</w:t>
            </w:r>
          </w:p>
          <w:p>
            <w:pPr>
              <w:keepNext/>
              <w:spacing w:before="0" w:after="40"/>
            </w:pPr>
            <w:r>
              <w:rPr>
                <w:rStyle w:val="CVTopMainAccent"/>
                <w:sz w:val="18"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for b in job.bullets %}</w:t>
            </w:r>
          </w:p>
          <w:p>
            <w:pPr>
              <w:pStyle w:val="ListBullet"/>
              <w:spacing w:before="0" w:after="0"/>
            </w:pPr>
            <w:r>
              <w:rPr>
                <w:rStyle w:val="CVTopMainText"/>
                <w:sz w:val="20"/>
              </w:rPr>
              <w:t>{{ b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'education'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ed in r.education %}</w:t>
            </w:r>
          </w:p>
          <w:p>
            <w:pPr>
              <w:spacing w:before="0" w:after="40"/>
            </w:pPr>
            <w:r>
              <w:rPr>
                <w:rStyle w:val="CVTopMainBold"/>
                <w:sz w:val="20"/>
              </w:rPr>
              <w:t>{{ ed.degree }}</w:t>
            </w:r>
            <w:r>
              <w:rPr>
                <w:rStyle w:val="CVTopMainText"/>
                <w:sz w:val="20"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'skills'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sk in r.skills %}</w:t>
            </w:r>
          </w:p>
          <w:p>
            <w:pPr>
              <w:spacing w:before="0" w:after="20"/>
            </w:pPr>
            <w:r>
              <w:rPr>
                <w:rStyle w:val="CVTopMainText"/>
                <w:sz w:val="20"/>
              </w:rPr>
              <w:t>{{ sk.name }}</w:t>
            </w:r>
            <w:r>
              <w:rPr>
                <w:rStyle w:val="CVTopMainText"/>
                <w:sz w:val="20"/>
              </w:rPr>
              <w:t>{% if sk.level %} — {{ sk.level }}{% endif %}</w:t>
            </w:r>
            <w:r>
              <w:rPr>
                <w:rStyle w:val="CVTopMainAccent"/>
                <w:sz w:val="20"/>
              </w:rPr>
              <w:t>{% if not lay.bars and sk.dot_glyphs %}   {{ sk.dot_glyphs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lay.bars and sk.dots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36"/>
              <w:gridCol w:w="936"/>
              <w:gridCol w:w="936"/>
              <w:gridCol w:w="936"/>
              <w:gridCol w:w="936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spacing w:after="0"/>
              <w:rPr>
                <w:sz w:val="6"/>
                <w:szCs w:val="6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'recognition'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rec in r.recognition %}</w:t>
            </w:r>
          </w:p>
          <w:p>
            <w:pPr>
              <w:spacing w:before="0" w:after="40"/>
            </w:pPr>
            <w:r>
              <w:rPr>
                <w:rStyle w:val="CVTopMainBold"/>
                <w:sz w:val="20"/>
              </w:rPr>
              <w:t>{{ rec.title }}</w:t>
            </w:r>
            <w:r>
              <w:rPr>
                <w:rStyle w:val="CVTopMainText"/>
                <w:sz w:val="20"/>
              </w:rPr>
              <w:t>{% if rec.detail %} — {{ rec.detail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'tools' %}</w:t>
            </w:r>
          </w:p>
          <w:p>
            <w:pPr>
              <w:spacing w:before="0" w:after="40"/>
            </w:pPr>
            <w:r>
              <w:rPr>
                <w:rStyle w:val="CVTopMainText"/>
                <w:sz w:val="20"/>
              </w:rPr>
              <w:t>{{ r.tools | join("  ·  ")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'languages'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lang in r.languages %}</w:t>
            </w:r>
          </w:p>
          <w:p>
            <w:pPr>
              <w:spacing w:before="0" w:after="20"/>
            </w:pPr>
            <w:r>
              <w:rPr>
                <w:rStyle w:val="CVTopMainText"/>
                <w:sz w:val="20"/>
              </w:rPr>
              <w:t>{{ lang.name }}</w:t>
            </w:r>
            <w:r>
              <w:rPr>
                <w:rStyle w:val="CVTopMainText"/>
                <w:sz w:val="20"/>
              </w:rPr>
              <w:t>{% if lang.level %} — {{ lang.level }}{% endif %}</w:t>
            </w:r>
            <w:r>
              <w:rPr>
                <w:rStyle w:val="CVTopMainAccent"/>
                <w:sz w:val="20"/>
              </w:rPr>
              <w:t>{% if lang.dot_glyphs %}   {{ lang.dot_glyphs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after="0"/>
              <w:rPr>
                <w:sz w:val="2"/>
                <w:szCs w:val="2"/>
              </w:rPr>
            </w:pPr>
          </w:p>
        </w:tc>
      </w:tr>
      <w:tr>
        <w:tc>
          <w:tcPr>
            <w:tcW w:type="dxa" w:w="4680"/>
          </w:tcPr>
          <w:p>
            <w:r>
              <w:t>{%tr for blk in lay.blocks %}</w:t>
            </w:r>
          </w:p>
        </w:tc>
        <w:tc>
          <w:tcPr>
            <w:tcW w:type="dxa" w:w="4680"/>
          </w:tcPr>
          <w:p/>
        </w:tc>
      </w:tr>
      <w:tr>
        <w:trPr>
          <w:cantSplit/>
        </w:trPr>
        <w:tc>
          <w:tcPr>
            <w:tcW w:type="dxa" w:w="4680"/>
            <w:vMerge w:val="{{ 'restart' if loop.first else 'continue' }}"/>
          </w:tcPr>
          <w:p>
            <w:pPr>
              <w:spacing w:before="0" w:after="0"/>
            </w:pPr>
            <w:r>
              <w:rPr>
                <w:sz w:val="2"/>
              </w:rPr>
              <w:t>{%p if loop.first %}</w:t>
            </w:r>
          </w:p>
          <w:p>
            <w:pPr>
              <w:spacing w:before="0" w:after="0"/>
            </w:pPr>
            <w:r>
              <w:rPr>
                <w:sz w:val="2"/>
              </w:rPr>
              <w:t>{%p for it in lay.side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'name' %}</w:t>
            </w:r>
          </w:p>
          <w:p>
            <w:pPr>
              <w:spacing w:before="0" w:after="40"/>
            </w:pPr>
            <w:r>
              <w:rPr>
                <w:rStyle w:val="CVSideName"/>
              </w:rPr>
              <w:t>{{ r.name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'title' %}</w:t>
            </w:r>
          </w:p>
          <w:p>
            <w:pPr>
              <w:spacing w:before="0" w:after="80"/>
            </w:pPr>
            <w:r>
              <w:rPr>
                <w:rStyle w:val="CVSideText"/>
                <w:sz w:val="22"/>
              </w:rPr>
              <w:t>{{ r.title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'photo' %}</w:t>
            </w:r>
          </w:p>
          <w:p>
            <w:pPr>
              <w:spacing w:before="0" w:after="120"/>
            </w:pPr>
            <w:r>
              <w:t>{{ photo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'contact_line' %}</w:t>
            </w:r>
          </w:p>
          <w:p>
            <w:pPr>
              <w:pStyle w:val="CVContactPara"/>
              <w:spacing w:before="0" w:after="80"/>
            </w:pPr>
            <w:r>
              <w:rPr>
                <w:rStyle w:val="CVContact"/>
                <w:sz w:val="18"/>
              </w:rPr>
              <w:t>{{ r.contact_line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it.label %}</w:t>
            </w:r>
          </w:p>
          <w:p>
            <w:pPr>
              <w:pStyle w:val="CVHeadSide"/>
              <w:keepNext/>
              <w:spacing w:before="160" w:after="60"/>
            </w:pPr>
            <w:r>
              <w:rPr>
                <w:rStyle w:val="CVSideHeading"/>
              </w:rPr>
              <w:t>{{ it.text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c in r.contact_items %}</w:t>
            </w:r>
          </w:p>
          <w:p>
            <w:pPr>
              <w:spacing w:before="0" w:after="20"/>
            </w:pPr>
            <w:r>
              <w:rPr>
                <w:rStyle w:val="CVSideText"/>
                <w:sz w:val="19"/>
              </w:rPr>
              <w:t>{{ c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'summary' %}</w:t>
            </w:r>
          </w:p>
          <w:p>
            <w:pPr>
              <w:spacing w:before="0" w:after="40"/>
            </w:pPr>
            <w:r>
              <w:rPr>
                <w:rStyle w:val="CVSideText"/>
                <w:sz w:val="20"/>
              </w:rPr>
              <w:t>{{ r.summary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'achievements'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SideMetric"/>
                      <w:sz w:val="30"/>
                    </w:rPr>
                    <w:t>{{ r.achievements[0].metric if r.achievements|length &gt; 0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SideText"/>
                      <w:sz w:val="17"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SideMetric"/>
                      <w:sz w:val="30"/>
                    </w:rPr>
                    <w:t>{{ r.achievements[1].metric if r.achievements|length &gt; 1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SideText"/>
                      <w:sz w:val="17"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SideMetric"/>
                      <w:sz w:val="30"/>
                    </w:rPr>
                    <w:t>{{ r.achievements[2].metric if r.achievements|length &gt; 2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SideText"/>
                      <w:sz w:val="17"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SideMetric"/>
                      <w:sz w:val="30"/>
                    </w:rPr>
                    <w:t>{{ r.achievements[3].metric if r.achievements|length &gt; 3 else "" }}</w:t>
                  </w:r>
                </w:p>
                <w:p>
                  <w:pPr>
                    <w:spacing w:before="0" w:after="40"/>
                  </w:pPr>
                  <w:r>
                    <w:rPr>
                      <w:rStyle w:val="CVSideText"/>
                      <w:sz w:val="17"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spacing w:after="0"/>
              <w:rPr>
                <w:sz w:val="8"/>
                <w:szCs w:val="8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'experience'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job in it.jobs %}</w:t>
            </w:r>
          </w:p>
          <w:p>
            <w:pPr>
              <w:keepNext/>
              <w:spacing w:before="100" w:after="0"/>
            </w:pPr>
            <w:r>
              <w:rPr>
                <w:rStyle w:val="CVSideBold"/>
                <w:sz w:val="22"/>
              </w:rPr>
              <w:t>{{ job.role }}</w:t>
            </w:r>
          </w:p>
          <w:p>
            <w:pPr>
              <w:spacing w:before="0" w:after="0"/>
            </w:pPr>
            <w:r>
              <w:rPr>
                <w:sz w:val="2"/>
              </w:rPr>
              <w:t>{%p if job.company or job.location or job.start or job.end %}</w:t>
            </w:r>
          </w:p>
          <w:p>
            <w:pPr>
              <w:keepNext/>
              <w:spacing w:before="0" w:after="40"/>
            </w:pPr>
            <w:r>
              <w:rPr>
                <w:rStyle w:val="CVSideAccent"/>
                <w:sz w:val="18"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for b in job.bullets %}</w:t>
            </w:r>
          </w:p>
          <w:p>
            <w:pPr>
              <w:pStyle w:val="ListBullet"/>
              <w:spacing w:before="0" w:after="0"/>
            </w:pPr>
            <w:r>
              <w:rPr>
                <w:rStyle w:val="CVSideText"/>
                <w:sz w:val="20"/>
              </w:rPr>
              <w:t>{{ b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'education'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ed in r.education %}</w:t>
            </w:r>
          </w:p>
          <w:p>
            <w:pPr>
              <w:spacing w:before="0" w:after="40"/>
            </w:pPr>
            <w:r>
              <w:rPr>
                <w:rStyle w:val="CVSideBold"/>
                <w:sz w:val="20"/>
              </w:rPr>
              <w:t>{{ ed.degree }}</w:t>
            </w:r>
            <w:r>
              <w:rPr>
                <w:rStyle w:val="CVSideText"/>
                <w:sz w:val="20"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'skills'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sk in r.skills %}</w:t>
            </w:r>
          </w:p>
          <w:p>
            <w:pPr>
              <w:spacing w:before="0" w:after="20"/>
            </w:pPr>
            <w:r>
              <w:rPr>
                <w:rStyle w:val="CVSideText"/>
                <w:sz w:val="20"/>
              </w:rPr>
              <w:t>{{ sk.name }}</w:t>
            </w:r>
            <w:r>
              <w:rPr>
                <w:rStyle w:val="CVSideText"/>
                <w:sz w:val="20"/>
              </w:rPr>
              <w:t>{% if sk.level %} — {{ sk.level }}{% endif %}</w:t>
            </w:r>
            <w:r>
              <w:rPr>
                <w:rStyle w:val="CVSideAccent"/>
                <w:sz w:val="20"/>
              </w:rPr>
              <w:t>{% if not lay.bars and sk.dot_glyphs %}   {{ sk.dot_glyphs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lay.bars and sk.dots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36"/>
              <w:gridCol w:w="936"/>
              <w:gridCol w:w="936"/>
              <w:gridCol w:w="936"/>
              <w:gridCol w:w="936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spacing w:after="0"/>
              <w:rPr>
                <w:sz w:val="6"/>
                <w:szCs w:val="6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'recognition'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rec in r.recognition %}</w:t>
            </w:r>
          </w:p>
          <w:p>
            <w:pPr>
              <w:spacing w:before="0" w:after="40"/>
            </w:pPr>
            <w:r>
              <w:rPr>
                <w:rStyle w:val="CVSideBold"/>
                <w:sz w:val="20"/>
              </w:rPr>
              <w:t>{{ rec.title }}</w:t>
            </w:r>
            <w:r>
              <w:rPr>
                <w:rStyle w:val="CVSideText"/>
                <w:sz w:val="20"/>
              </w:rPr>
              <w:t>{% if rec.detail %} — {{ rec.detail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'tools' %}</w:t>
            </w:r>
          </w:p>
          <w:p>
            <w:pPr>
              <w:spacing w:before="0" w:after="40"/>
            </w:pPr>
            <w:r>
              <w:rPr>
                <w:rStyle w:val="CVSideText"/>
                <w:sz w:val="20"/>
              </w:rPr>
              <w:t>{{ r.tools | join("  ·  ")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'languages'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lang in r.languages %}</w:t>
            </w:r>
          </w:p>
          <w:p>
            <w:pPr>
              <w:spacing w:before="0" w:after="20"/>
            </w:pPr>
            <w:r>
              <w:rPr>
                <w:rStyle w:val="CVSideText"/>
                <w:sz w:val="20"/>
              </w:rPr>
              <w:t>{{ lang.name }}</w:t>
            </w:r>
            <w:r>
              <w:rPr>
                <w:rStyle w:val="CVSideText"/>
                <w:sz w:val="20"/>
              </w:rPr>
              <w:t>{% if lang.level %} — {{ lang.level }}{% endif %}</w:t>
            </w:r>
            <w:r>
              <w:rPr>
                <w:rStyle w:val="CVSideAccent"/>
                <w:sz w:val="20"/>
              </w:rPr>
              <w:t>{% if lang.dot_glyphs %}   {{ lang.dot_glyphs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after="0"/>
              <w:rPr>
                <w:sz w:val="2"/>
                <w:szCs w:val="2"/>
              </w:rPr>
            </w:pPr>
          </w:p>
        </w:tc>
        <w:tc>
          <w:tcPr>
            <w:tcW w:type="dxa" w:w="4680"/>
          </w:tcPr>
          <w:p>
            <w:pPr>
              <w:spacing w:before="0" w:after="0"/>
            </w:pPr>
            <w:r>
              <w:rPr>
                <w:sz w:val="2"/>
              </w:rPr>
              <w:t>{%p for it in blk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'name' %}</w:t>
            </w:r>
          </w:p>
          <w:p>
            <w:pPr>
              <w:spacing w:before="0" w:after="40"/>
            </w:pPr>
            <w:r>
              <w:rPr>
                <w:rStyle w:val="CVName"/>
              </w:rPr>
              <w:t>{{ r.name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'title' %}</w:t>
            </w:r>
          </w:p>
          <w:p>
            <w:pPr>
              <w:spacing w:before="0" w:after="80"/>
            </w:pPr>
            <w:r>
              <w:rPr>
                <w:sz w:val="22"/>
              </w:rPr>
              <w:t>{{ r.title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'photo' %}</w:t>
            </w:r>
          </w:p>
          <w:p>
            <w:pPr>
              <w:spacing w:before="0" w:after="120"/>
            </w:pPr>
            <w:r>
              <w:t>{{ photo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'contact_line' %}</w:t>
            </w:r>
          </w:p>
          <w:p>
            <w:pPr>
              <w:pStyle w:val="CVContactPara"/>
              <w:spacing w:before="0" w:after="80"/>
            </w:pPr>
            <w:r>
              <w:rPr>
                <w:rStyle w:val="CVContact"/>
                <w:sz w:val="18"/>
              </w:rPr>
              <w:t>{{ r.contact_line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it.label %}</w:t>
            </w:r>
          </w:p>
          <w:p>
            <w:pPr>
              <w:pStyle w:val="CVHeadMain"/>
              <w:keepNext/>
              <w:spacing w:before="160" w:after="60"/>
            </w:pPr>
            <w:r>
              <w:rPr>
                <w:rStyle w:val="CVHeading"/>
              </w:rPr>
              <w:t>{{ it.text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'contact'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c in r.contact_items %}</w:t>
            </w:r>
          </w:p>
          <w:p>
            <w:pPr>
              <w:spacing w:before="0" w:after="20"/>
            </w:pPr>
            <w:r>
              <w:rPr>
                <w:sz w:val="19"/>
              </w:rPr>
              <w:t>{{ c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'summary' %}</w:t>
            </w:r>
          </w:p>
          <w:p>
            <w:pPr>
              <w:spacing w:before="0" w:after="40"/>
            </w:pPr>
            <w:r>
              <w:rPr>
                <w:sz w:val="20"/>
              </w:rPr>
              <w:t>{{ r.summary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'achievements'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70"/>
              <w:gridCol w:w="1170"/>
              <w:gridCol w:w="1170"/>
              <w:gridCol w:w="1170"/>
            </w:tblGrid>
            <w:tr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Metric"/>
                      <w:sz w:val="30"/>
                    </w:rPr>
                    <w:t>{{ r.achievements[0].metric if r.achievements|length &gt; 0 else "" }}</w:t>
                  </w:r>
                </w:p>
                <w:p>
                  <w:pPr>
                    <w:spacing w:before="0" w:after="40"/>
                  </w:pPr>
                  <w:r>
                    <w:rPr>
                      <w:sz w:val="17"/>
                    </w:rPr>
                    <w:t>{{ r.achievements[0].label if r.achievements|length &gt; 0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Metric"/>
                      <w:sz w:val="30"/>
                    </w:rPr>
                    <w:t>{{ r.achievements[1].metric if r.achievements|length &gt; 1 else "" }}</w:t>
                  </w:r>
                </w:p>
                <w:p>
                  <w:pPr>
                    <w:spacing w:before="0" w:after="40"/>
                  </w:pPr>
                  <w:r>
                    <w:rPr>
                      <w:sz w:val="17"/>
                    </w:rPr>
                    <w:t>{{ r.achievements[1].label if r.achievements|length &gt; 1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Metric"/>
                      <w:sz w:val="30"/>
                    </w:rPr>
                    <w:t>{{ r.achievements[2].metric if r.achievements|length &gt; 2 else "" }}</w:t>
                  </w:r>
                </w:p>
                <w:p>
                  <w:pPr>
                    <w:spacing w:before="0" w:after="40"/>
                  </w:pPr>
                  <w:r>
                    <w:rPr>
                      <w:sz w:val="17"/>
                    </w:rPr>
                    <w:t>{{ r.achievements[2].label if r.achievements|length &gt; 2 else "" }}</w:t>
                  </w:r>
                </w:p>
              </w:tc>
              <w:tc>
                <w:tcPr>
                  <w:tcW w:type="pct" w:w="1250"/>
                </w:tcPr>
                <w:p>
                  <w:pPr>
                    <w:spacing w:before="0" w:after="0"/>
                  </w:pPr>
                  <w:r>
                    <w:rPr>
                      <w:rStyle w:val="CVMetric"/>
                      <w:sz w:val="30"/>
                    </w:rPr>
                    <w:t>{{ r.achievements[3].metric if r.achievements|length &gt; 3 else "" }}</w:t>
                  </w:r>
                </w:p>
                <w:p>
                  <w:pPr>
                    <w:spacing w:before="0" w:after="40"/>
                  </w:pPr>
                  <w:r>
                    <w:rPr>
                      <w:sz w:val="17"/>
                    </w:rPr>
                    <w:t>{{ r.achievements[3].label if r.achievements|length &gt; 3 else "" }}</w:t>
                  </w:r>
                </w:p>
              </w:tc>
            </w:tr>
          </w:tbl>
          <w:p>
            <w:pPr>
              <w:spacing w:after="0"/>
              <w:rPr>
                <w:sz w:val="8"/>
                <w:szCs w:val="8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'experience'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job in it.jobs %}</w:t>
            </w:r>
          </w:p>
          <w:p>
            <w:pPr>
              <w:keepNext/>
              <w:spacing w:before="100" w:after="0"/>
            </w:pPr>
            <w:r>
              <w:rPr>
                <w:rStyle w:val="CVRole"/>
                <w:sz w:val="22"/>
              </w:rPr>
              <w:t>{{ job.role }}</w:t>
            </w:r>
          </w:p>
          <w:p>
            <w:pPr>
              <w:spacing w:before="0" w:after="0"/>
            </w:pPr>
            <w:r>
              <w:rPr>
                <w:sz w:val="2"/>
              </w:rPr>
              <w:t>{%p if job.company or job.location or job.start or job.end %}</w:t>
            </w:r>
          </w:p>
          <w:p>
            <w:pPr>
              <w:keepNext/>
              <w:spacing w:before="0" w:after="40"/>
            </w:pPr>
            <w:r>
              <w:rPr>
                <w:rStyle w:val="CVAccentText"/>
                <w:sz w:val="18"/>
              </w:rPr>
              <w:t>{{ job.company }}{% if job.company and job.location %}, {% endif %}{{ job.location }}{% if (job.company or job.location) and (job.start or job.end) %}  ·  {% endif %}{{ job.start }}{% if job.start and job.end %} - {% endif %}{{ job.end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for b in job.bullets %}</w:t>
            </w:r>
          </w:p>
          <w:p>
            <w:pPr>
              <w:pStyle w:val="ListBullet"/>
              <w:spacing w:before="0" w:after="0"/>
            </w:pPr>
            <w:r>
              <w:rPr>
                <w:sz w:val="20"/>
              </w:rPr>
              <w:t>{{ b }}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'education'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ed in r.education %}</w:t>
            </w:r>
          </w:p>
          <w:p>
            <w:pPr>
              <w:spacing w:before="0" w:after="40"/>
            </w:pPr>
            <w:r>
              <w:rPr>
                <w:rStyle w:val="CVBodyBold"/>
                <w:sz w:val="20"/>
              </w:rPr>
              <w:t>{{ ed.degree }}</w:t>
            </w:r>
            <w:r>
              <w:rPr>
                <w:sz w:val="20"/>
              </w:rPr>
              <w:t>{% if ed.school %} — {{ ed.school }}{% endif %}{% if ed.start or ed.end %}, {{ ed.start }}{% if ed.start and ed.end %} - {% endif %}{{ ed.end }}{% endif %}{% if ed.gpa %} · GPA {{ ed.gpa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'skills'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sk in r.skills %}</w:t>
            </w:r>
          </w:p>
          <w:p>
            <w:pPr>
              <w:spacing w:before="0" w:after="20"/>
            </w:pPr>
            <w:r>
              <w:rPr>
                <w:sz w:val="20"/>
              </w:rPr>
              <w:t>{{ sk.name }}</w:t>
            </w:r>
            <w:r>
              <w:rPr>
                <w:sz w:val="20"/>
              </w:rPr>
              <w:t>{% if sk.level %} — {{ sk.level }}{% endif %}</w:t>
            </w:r>
            <w:r>
              <w:rPr>
                <w:rStyle w:val="CVAccentText"/>
                <w:sz w:val="20"/>
              </w:rPr>
              <w:t>{% if not lay.bars and sk.dot_glyphs %}   {{ sk.dot_glyphs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lay.bars and sk.dots %}</w:t>
            </w:r>
          </w:p>
          <w:tbl>
            <w:tblPr>
              <w:tblW w:type="pct" w:w="5000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36"/>
              <w:gridCol w:w="936"/>
              <w:gridCol w:w="936"/>
              <w:gridCol w:w="936"/>
              <w:gridCol w:w="936"/>
            </w:tblGrid>
            <w:tr>
              <w:tc>
                <w:tcPr>
                  <w:tcW w:type="pct" w:w="1000"/>
                  <w:shd w:val="clear" w:color="auto" w:fill="{{ 'BA0001' if sk.dots &gt; 0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1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2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3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  <w:tc>
                <w:tcPr>
                  <w:tcW w:type="pct" w:w="1000"/>
                  <w:shd w:val="clear" w:color="auto" w:fill="{{ 'BA0001' if sk.dots &gt; 4 else 'BA0002' }}"/>
                </w:tcPr>
                <w:p>
                  <w:pPr>
                    <w:spacing w:after="0"/>
                    <w:rPr>
                      <w:sz w:val="8"/>
                      <w:szCs w:val="8"/>
                    </w:rPr>
                  </w:pPr>
                </w:p>
              </w:tc>
            </w:tr>
          </w:tbl>
          <w:p>
            <w:pPr>
              <w:spacing w:after="0"/>
              <w:rPr>
                <w:sz w:val="6"/>
                <w:szCs w:val="6"/>
              </w:rPr>
            </w:pP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'recognition'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rec in r.recognition %}</w:t>
            </w:r>
          </w:p>
          <w:p>
            <w:pPr>
              <w:spacing w:before="0" w:after="40"/>
            </w:pPr>
            <w:r>
              <w:rPr>
                <w:rStyle w:val="CVBodyBold"/>
                <w:sz w:val="20"/>
              </w:rPr>
              <w:t>{{ rec.title }}</w:t>
            </w:r>
            <w:r>
              <w:rPr>
                <w:sz w:val="20"/>
              </w:rPr>
              <w:t>{% if rec.detail %} — {{ rec.detail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'tools' %}</w:t>
            </w:r>
          </w:p>
          <w:p>
            <w:pPr>
              <w:spacing w:before="0" w:after="40"/>
            </w:pPr>
            <w:r>
              <w:rPr>
                <w:sz w:val="20"/>
              </w:rPr>
              <w:t>{{ r.tools | join("  ·  ") }}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if it.k == 'languages' %}</w:t>
            </w:r>
          </w:p>
          <w:p>
            <w:pPr>
              <w:spacing w:before="0" w:after="0"/>
            </w:pPr>
            <w:r>
              <w:rPr>
                <w:sz w:val="2"/>
              </w:rPr>
              <w:t>{%p for lang in r.languages %}</w:t>
            </w:r>
          </w:p>
          <w:p>
            <w:pPr>
              <w:spacing w:before="0" w:after="20"/>
            </w:pPr>
            <w:r>
              <w:rPr>
                <w:sz w:val="20"/>
              </w:rPr>
              <w:t>{{ lang.name }}</w:t>
            </w:r>
            <w:r>
              <w:rPr>
                <w:sz w:val="20"/>
              </w:rPr>
              <w:t>{% if lang.level %} — {{ lang.level }}{% endif %}</w:t>
            </w:r>
            <w:r>
              <w:rPr>
                <w:rStyle w:val="CVAccentText"/>
                <w:sz w:val="20"/>
              </w:rPr>
              <w:t>{% if lang.dot_glyphs %}   {{ lang.dot_glyphs }}{%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before="0" w:after="0"/>
            </w:pPr>
            <w:r>
              <w:rPr>
                <w:sz w:val="2"/>
              </w:rPr>
              <w:t>{%p endif %}</w:t>
            </w:r>
          </w:p>
          <w:p>
            <w:pPr>
              <w:spacing w:before="0" w:after="0"/>
            </w:pPr>
            <w:r>
              <w:rPr>
                <w:sz w:val="2"/>
              </w:rPr>
              <w:t>{%p endfor %}</w:t>
            </w:r>
          </w:p>
          <w:p>
            <w:pPr>
              <w:spacing w:after="0"/>
              <w:rPr>
                <w:sz w:val="2"/>
                <w:szCs w:val="2"/>
              </w:rPr>
            </w:pPr>
          </w:p>
        </w:tc>
      </w:tr>
      <w:tr>
        <w:tc>
          <w:tcPr>
            <w:tcW w:type="dxa" w:w="4680"/>
          </w:tcPr>
          <w:p>
            <w:r>
              <w:t>{%tr endfor %}</w:t>
            </w:r>
          </w:p>
        </w:tc>
        <w:tc>
          <w:tcPr>
            <w:tcW w:type="dxa" w:w="4680"/>
          </w:tcPr>
          <w:p/>
        </w:tc>
      </w:tr>
    </w:tbl>
    <w:p>
      <w:pPr>
        <w:spacing w:after="0"/>
        <w:rPr>
          <w:sz w:val="2"/>
          <w:szCs w:val="2"/>
        </w:rPr>
      </w:pPr>
    </w:p>
    <w:sectPr w:rsidR="00FC693F" w:rsidRPr="0006063C" w:rsidSect="00034616">
      <w:pgSz w:w="12240" w:h="15840"/>
      <w:pgMar w:top="576" w:right="0" w:bottom="576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" w:hAnsi="Arial" w:eastAsia="Arial" w:cs="Arial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VName">
    <w:name w:val="CV Name"/>
    <w:rPr>
      <w:rFonts w:ascii="Georgia" w:hAnsi="Georgia" w:eastAsia="Georgia" w:cs="Georgia"/>
      <w:b/>
      <w:bCs/>
      <w:color w:val="1F3A5F"/>
    </w:rPr>
  </w:style>
  <w:style w:type="character" w:customStyle="1" w:styleId="CVHeading">
    <w:name w:val="CV Heading"/>
    <w:rPr>
      <w:rFonts w:ascii="Georgia" w:hAnsi="Georgia" w:eastAsia="Georgia" w:cs="Georgia"/>
      <w:b/>
      <w:bCs/>
      <w:color w:val="1F3A5F"/>
    </w:rPr>
  </w:style>
  <w:style w:type="character" w:customStyle="1" w:styleId="CVRole">
    <w:name w:val="CV Role"/>
    <w:rPr>
      <w:rFonts w:ascii="Georgia" w:hAnsi="Georgia" w:eastAsia="Georgia" w:cs="Georgia"/>
      <w:b/>
      <w:bCs/>
    </w:rPr>
  </w:style>
  <w:style w:type="character" w:customStyle="1" w:styleId="CVBodyBold">
    <w:name w:val="CV Body Bold"/>
    <w:rPr>
      <w:rFonts w:ascii="Arial" w:hAnsi="Arial" w:eastAsia="Arial" w:cs="Arial"/>
      <w:b/>
      <w:bCs/>
    </w:rPr>
  </w:style>
  <w:style w:type="character" w:customStyle="1" w:styleId="CVAccentText">
    <w:name w:val="CV Accent Text"/>
    <w:rPr>
      <w:rFonts w:ascii="Arial" w:hAnsi="Arial" w:eastAsia="Arial" w:cs="Arial"/>
      <w:color w:val="1F3A5F"/>
    </w:rPr>
  </w:style>
  <w:style w:type="character" w:customStyle="1" w:styleId="CVTopSideName">
    <w:name w:val="CV TopSide Name"/>
    <w:rPr>
      <w:rFonts w:ascii="Georgia" w:hAnsi="Georgia" w:eastAsia="Georgia" w:cs="Georgia"/>
      <w:b/>
      <w:bCs/>
      <w:color w:val="17181A"/>
    </w:rPr>
  </w:style>
  <w:style w:type="character" w:customStyle="1" w:styleId="CVTopSideHeading">
    <w:name w:val="CV TopSide Heading"/>
    <w:rPr>
      <w:rFonts w:ascii="Georgia" w:hAnsi="Georgia" w:eastAsia="Georgia" w:cs="Georgia"/>
      <w:b/>
      <w:bCs/>
      <w:color w:val="17181A"/>
    </w:rPr>
  </w:style>
  <w:style w:type="character" w:customStyle="1" w:styleId="CVTopSideText">
    <w:name w:val="CV TopSide Text"/>
    <w:rPr>
      <w:rFonts w:ascii="Arial" w:hAnsi="Arial" w:eastAsia="Arial" w:cs="Arial"/>
      <w:color w:val="17181A"/>
    </w:rPr>
  </w:style>
  <w:style w:type="character" w:customStyle="1" w:styleId="CVTopSideBold">
    <w:name w:val="CV TopSide Bold"/>
    <w:rPr>
      <w:rFonts w:ascii="Arial" w:hAnsi="Arial" w:eastAsia="Arial" w:cs="Arial"/>
      <w:b/>
      <w:bCs/>
      <w:color w:val="17181A"/>
    </w:rPr>
  </w:style>
  <w:style w:type="character" w:customStyle="1" w:styleId="CVTopSideAccent">
    <w:name w:val="CV TopSide Accent"/>
    <w:rPr>
      <w:rFonts w:ascii="Arial" w:hAnsi="Arial" w:eastAsia="Arial" w:cs="Arial"/>
      <w:color w:val="17181A"/>
    </w:rPr>
  </w:style>
  <w:style w:type="character" w:customStyle="1" w:styleId="CVTopSideMetric">
    <w:name w:val="CV TopSide Metric"/>
    <w:rPr>
      <w:rFonts w:ascii="Georgia" w:hAnsi="Georgia" w:eastAsia="Georgia" w:cs="Georgia"/>
      <w:b/>
      <w:bCs/>
      <w:color w:val="17181A"/>
    </w:rPr>
  </w:style>
  <w:style w:type="character" w:customStyle="1" w:styleId="CVTopMainName">
    <w:name w:val="CV TopMain Name"/>
    <w:rPr>
      <w:rFonts w:ascii="Georgia" w:hAnsi="Georgia" w:eastAsia="Georgia" w:cs="Georgia"/>
      <w:b/>
      <w:bCs/>
      <w:color w:val="17181A"/>
    </w:rPr>
  </w:style>
  <w:style w:type="character" w:customStyle="1" w:styleId="CVTopMainHeading">
    <w:name w:val="CV TopMain Heading"/>
    <w:rPr>
      <w:rFonts w:ascii="Georgia" w:hAnsi="Georgia" w:eastAsia="Georgia" w:cs="Georgia"/>
      <w:b/>
      <w:bCs/>
      <w:color w:val="17181A"/>
    </w:rPr>
  </w:style>
  <w:style w:type="character" w:customStyle="1" w:styleId="CVTopMainText">
    <w:name w:val="CV TopMain Text"/>
    <w:rPr>
      <w:rFonts w:ascii="Arial" w:hAnsi="Arial" w:eastAsia="Arial" w:cs="Arial"/>
      <w:color w:val="17181A"/>
    </w:rPr>
  </w:style>
  <w:style w:type="character" w:customStyle="1" w:styleId="CVTopMainBold">
    <w:name w:val="CV TopMain Bold"/>
    <w:rPr>
      <w:rFonts w:ascii="Arial" w:hAnsi="Arial" w:eastAsia="Arial" w:cs="Arial"/>
      <w:b/>
      <w:bCs/>
      <w:color w:val="17181A"/>
    </w:rPr>
  </w:style>
  <w:style w:type="character" w:customStyle="1" w:styleId="CVTopMainAccent">
    <w:name w:val="CV TopMain Accent"/>
    <w:rPr>
      <w:rFonts w:ascii="Arial" w:hAnsi="Arial" w:eastAsia="Arial" w:cs="Arial"/>
      <w:color w:val="17181A"/>
    </w:rPr>
  </w:style>
  <w:style w:type="character" w:customStyle="1" w:styleId="CVTopMainMetric">
    <w:name w:val="CV TopMain Metric"/>
    <w:rPr>
      <w:rFonts w:ascii="Georgia" w:hAnsi="Georgia" w:eastAsia="Georgia" w:cs="Georgia"/>
      <w:b/>
      <w:bCs/>
      <w:color w:val="17181A"/>
    </w:rPr>
  </w:style>
  <w:style w:type="character" w:customStyle="1" w:styleId="CVSideName">
    <w:name w:val="CV Side Name"/>
    <w:rPr>
      <w:rFonts w:ascii="Georgia" w:hAnsi="Georgia" w:eastAsia="Georgia" w:cs="Georgia"/>
      <w:b/>
      <w:bCs/>
      <w:color w:val="17181A"/>
    </w:rPr>
  </w:style>
  <w:style w:type="character" w:customStyle="1" w:styleId="CVSideHeading">
    <w:name w:val="CV Side Heading"/>
    <w:rPr>
      <w:rFonts w:ascii="Georgia" w:hAnsi="Georgia" w:eastAsia="Georgia" w:cs="Georgia"/>
      <w:b/>
      <w:bCs/>
      <w:color w:val="17181A"/>
    </w:rPr>
  </w:style>
  <w:style w:type="character" w:customStyle="1" w:styleId="CVSideText">
    <w:name w:val="CV Side Text"/>
    <w:rPr>
      <w:rFonts w:ascii="Arial" w:hAnsi="Arial" w:eastAsia="Arial" w:cs="Arial"/>
      <w:color w:val="17181A"/>
    </w:rPr>
  </w:style>
  <w:style w:type="character" w:customStyle="1" w:styleId="CVSideBold">
    <w:name w:val="CV Side Bold"/>
    <w:rPr>
      <w:rFonts w:ascii="Arial" w:hAnsi="Arial" w:eastAsia="Arial" w:cs="Arial"/>
      <w:b/>
      <w:bCs/>
      <w:color w:val="17181A"/>
    </w:rPr>
  </w:style>
  <w:style w:type="character" w:customStyle="1" w:styleId="CVSideAccent">
    <w:name w:val="CV Side Accent"/>
    <w:rPr>
      <w:rFonts w:ascii="Arial" w:hAnsi="Arial" w:eastAsia="Arial" w:cs="Arial"/>
      <w:color w:val="17181A"/>
    </w:rPr>
  </w:style>
  <w:style w:type="character" w:customStyle="1" w:styleId="CVSideMetric">
    <w:name w:val="CV Side Metric"/>
    <w:rPr>
      <w:rFonts w:ascii="Georgia" w:hAnsi="Georgia" w:eastAsia="Georgia" w:cs="Georgia"/>
      <w:b/>
      <w:bCs/>
      <w:color w:val="17181A"/>
    </w:rPr>
  </w:style>
  <w:style w:type="character" w:customStyle="1" w:styleId="CVMetric">
    <w:name w:val="CV Metric"/>
    <w:rPr>
      <w:rFonts w:ascii="Georgia" w:hAnsi="Georgia" w:eastAsia="Georgia" w:cs="Georgia"/>
      <w:b/>
      <w:bCs/>
      <w:color w:val="17181A"/>
    </w:rPr>
  </w:style>
  <w:style w:type="character" w:customStyle="1" w:styleId="CVContact">
    <w:name w:val="CV Contact"/>
    <w:rPr>
      <w:rFonts w:ascii="Arial" w:hAnsi="Arial" w:eastAsia="Arial" w:cs="Arial"/>
      <w:color w:val="55565A"/>
    </w:rPr>
  </w:style>
  <w:style w:type="paragraph" w:customStyle="1" w:styleId="CVContactPara">
    <w:name w:val="CV Contact Para"/>
    <w:basedOn w:val="Normal"/>
  </w:style>
  <w:style w:type="paragraph" w:customStyle="1" w:styleId="CVHeadTopSide">
    <w:name w:val="CV Head TopSide"/>
    <w:basedOn w:val="Normal"/>
    <w:pPr>
      <w:keepNext/>
    </w:pPr>
  </w:style>
  <w:style w:type="paragraph" w:customStyle="1" w:styleId="CVHeadTopMain">
    <w:name w:val="CV Head TopMain"/>
    <w:basedOn w:val="Normal"/>
    <w:pPr>
      <w:keepNext/>
    </w:pPr>
  </w:style>
  <w:style w:type="paragraph" w:customStyle="1" w:styleId="CVHeadSide">
    <w:name w:val="CV Head Side"/>
    <w:basedOn w:val="Normal"/>
    <w:pPr>
      <w:keepNext/>
    </w:pPr>
  </w:style>
  <w:style w:type="paragraph" w:customStyle="1" w:styleId="CVHeadMain">
    <w:name w:val="CV Head Main"/>
    <w:basedOn w:val="Normal"/>
    <w:pPr>
      <w:keepNext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