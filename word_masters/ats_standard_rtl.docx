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40"/>
      </w:pPr>
      <w:r>
        <w:rPr>
          <w:rStyle w:val="CVName"/>
          <w:sz w:val="44"/>
          <w:szCs w:val="44"/>
          <w:rtl/>
        </w:rPr>
        <w:t>{{ r.name }}</w:t>
      </w:r>
    </w:p>
    <w:p>
      <w:pPr>
        <w:bidi/>
        <w:spacing w:before="0" w:after="0"/>
      </w:pPr>
      <w:r>
        <w:rPr>
          <w:sz w:val="2"/>
          <w:szCs w:val="2"/>
          <w:rtl/>
        </w:rPr>
        <w:t>{%p if r.title %}</w:t>
      </w:r>
    </w:p>
    <w:p>
      <w:pPr>
        <w:bidi/>
        <w:spacing w:before="0" w:after="40"/>
      </w:pPr>
      <w:r>
        <w:rPr>
          <w:rStyle w:val="CVBodyBold"/>
          <w:color w:val="55565A"/>
          <w:sz w:val="22"/>
          <w:szCs w:val="22"/>
          <w:rtl/>
        </w:rPr>
        <w:t>{{ r.title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r.contact_line %}</w:t>
      </w:r>
    </w:p>
    <w:p>
      <w:pPr>
        <w:bidi/>
        <w:spacing w:before="0" w:after="80"/>
      </w:pPr>
      <w:r>
        <w:rPr>
          <w:color w:val="55565A"/>
          <w:sz w:val="18"/>
          <w:szCs w:val="18"/>
          <w:rtl/>
        </w:rPr>
        <w:t>{{ r.contact_line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r.summary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نبذة</w:t>
      </w:r>
    </w:p>
    <w:p>
      <w:pPr>
        <w:bidi/>
        <w:spacing w:before="0" w:after="40"/>
      </w:pPr>
      <w:r>
        <w:rPr>
          <w:sz w:val="20"/>
          <w:szCs w:val="20"/>
          <w:rtl/>
        </w:rPr>
        <w:t>{{ r.summary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r.achievements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أبرز الإنجازات</w:t>
      </w:r>
    </w:p>
    <w:tbl>
      <w:tblPr>
        <w:bidiVisual/>
        <w:tblW w:type="auto" w:w="0"/>
        <w:jc w:val="left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c>
          <w:tcPr>
            <w:tcW w:type="dxa" w:w="2613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r.achievements[0].metric if r.achievements|length &gt; 0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r.achievements[0].label if r.achievements|length &gt; 0 else "" }}</w:t>
            </w:r>
          </w:p>
        </w:tc>
        <w:tc>
          <w:tcPr>
            <w:tcW w:type="dxa" w:w="2613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r.achievements[1].metric if r.achievements|length &gt; 1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r.achievements[1].label if r.achievements|length &gt; 1 else "" }}</w:t>
            </w:r>
          </w:p>
        </w:tc>
        <w:tc>
          <w:tcPr>
            <w:tcW w:type="dxa" w:w="2613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r.achievements[2].metric if r.achievements|length &gt; 2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r.achievements[2].label if r.achievements|length &gt; 2 else "" }}</w:t>
            </w:r>
          </w:p>
        </w:tc>
        <w:tc>
          <w:tcPr>
            <w:tcW w:type="dxa" w:w="2613"/>
          </w:tcPr>
          <w:p>
            <w:pPr>
              <w:bidi/>
              <w:spacing w:before="0" w:after="0"/>
            </w:pPr>
            <w:r>
              <w:rPr>
                <w:rStyle w:val="CVHeading"/>
                <w:sz w:val="32"/>
                <w:szCs w:val="32"/>
                <w:rtl/>
              </w:rPr>
              <w:t>{{ r.achievements[3].metric if r.achievements|length &gt; 3 else "" }}</w:t>
            </w:r>
          </w:p>
          <w:p>
            <w:pPr>
              <w:bidi/>
              <w:spacing w:before="0" w:after="80"/>
            </w:pPr>
            <w:r>
              <w:rPr>
                <w:color w:val="55565A"/>
                <w:sz w:val="17"/>
                <w:szCs w:val="17"/>
                <w:rtl/>
              </w:rPr>
              <w:t>{{ r.achievements[3].label if r.achievements|length &gt; 3 else "" }}</w:t>
            </w:r>
          </w:p>
        </w:tc>
      </w:tr>
    </w:tbl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r.experience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الخبرة</w:t>
      </w:r>
    </w:p>
    <w:p>
      <w:pPr>
        <w:bidi/>
        <w:spacing w:before="0" w:after="0"/>
      </w:pPr>
      <w:r>
        <w:rPr>
          <w:sz w:val="2"/>
          <w:szCs w:val="2"/>
          <w:rtl/>
        </w:rPr>
        <w:t>{%p for job in r.experience %}</w:t>
      </w:r>
    </w:p>
    <w:p>
      <w:pPr>
        <w:keepNext/>
        <w:bidi/>
        <w:spacing w:before="100" w:after="0"/>
      </w:pPr>
      <w:r>
        <w:rPr>
          <w:rStyle w:val="CVRole"/>
          <w:sz w:val="22"/>
          <w:szCs w:val="22"/>
          <w:rtl/>
        </w:rPr>
        <w:t>{{ job.role }}</w:t>
      </w:r>
    </w:p>
    <w:p>
      <w:pPr>
        <w:bidi/>
        <w:spacing w:before="0" w:after="0"/>
      </w:pPr>
      <w:r>
        <w:rPr>
          <w:sz w:val="2"/>
          <w:szCs w:val="2"/>
          <w:rtl/>
        </w:rPr>
        <w:t>{%p if job.company or job.location or job.start or job.end %}</w:t>
      </w:r>
    </w:p>
    <w:p>
      <w:pPr>
        <w:keepNext/>
        <w:bidi/>
        <w:spacing w:before="0" w:after="40"/>
      </w:pPr>
      <w:r>
        <w:rPr>
          <w:color w:val="55565A"/>
          <w:sz w:val="18"/>
          <w:szCs w:val="18"/>
          <w:rtl/>
        </w:rPr>
        <w:t>{{ job.company }}{% if job.company and job.location %}, {% endif %}{{ job.location }}{% if (job.company or job.location) and (job.start or job.end) %}  ·  {% endif %}{{ job.start }}{% if job.start and job.end %} - {% endif %}{{ job.end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for b in job.bullets %}</w:t>
      </w:r>
    </w:p>
    <w:p>
      <w:pPr>
        <w:pStyle w:val="ListBullet"/>
        <w:bidi/>
        <w:spacing w:before="0" w:after="0"/>
      </w:pPr>
      <w:r>
        <w:rPr>
          <w:sz w:val="20"/>
          <w:szCs w:val="20"/>
          <w:rtl/>
        </w:rPr>
        <w:t>{{ b }}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r.skills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المهارات</w:t>
      </w:r>
    </w:p>
    <w:p>
      <w:pPr>
        <w:bidi/>
        <w:spacing w:before="0" w:after="0"/>
      </w:pPr>
      <w:r>
        <w:rPr>
          <w:sz w:val="2"/>
          <w:szCs w:val="2"/>
          <w:rtl/>
        </w:rPr>
        <w:t>{%p for sk in r.skills %}</w:t>
      </w:r>
    </w:p>
    <w:p>
      <w:pPr>
        <w:bidi/>
        <w:spacing w:before="0" w:after="0"/>
      </w:pPr>
      <w:r>
        <w:rPr>
          <w:sz w:val="20"/>
          <w:szCs w:val="20"/>
          <w:rtl/>
        </w:rPr>
        <w:t>{{ sk.name }}{% if sk.level %} — {{ sk.level }}{% endif %}{% if sk.dot_glyphs %}   {{ sk.dot_glyphs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r.education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التعليم</w:t>
      </w:r>
    </w:p>
    <w:p>
      <w:pPr>
        <w:bidi/>
        <w:spacing w:before="0" w:after="0"/>
      </w:pPr>
      <w:r>
        <w:rPr>
          <w:sz w:val="2"/>
          <w:szCs w:val="2"/>
          <w:rtl/>
        </w:rPr>
        <w:t>{%p for ed in r.education %}</w:t>
      </w:r>
    </w:p>
    <w:p>
      <w:pPr>
        <w:bidi/>
        <w:spacing w:before="0" w:after="0"/>
      </w:pPr>
      <w:r>
        <w:rPr>
          <w:sz w:val="20"/>
          <w:szCs w:val="20"/>
          <w:rtl/>
        </w:rPr>
        <w:t>{{ ed.degree }}{% if ed.school %} — {{ ed.school }}{% endif %}{% if ed.start or ed.end %}, {{ ed.start }}{% if ed.start and ed.end %} - {% endif %}{{ ed.end }}{% endif %}{% if ed.gpa %} · GPA {{ ed.gpa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r.recognition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الشهادات</w:t>
      </w:r>
    </w:p>
    <w:p>
      <w:pPr>
        <w:bidi/>
        <w:spacing w:before="0" w:after="0"/>
      </w:pPr>
      <w:r>
        <w:rPr>
          <w:sz w:val="2"/>
          <w:szCs w:val="2"/>
          <w:rtl/>
        </w:rPr>
        <w:t>{%p for rec in r.recognition %}</w:t>
      </w:r>
    </w:p>
    <w:p>
      <w:pPr>
        <w:bidi/>
        <w:spacing w:before="0" w:after="0"/>
      </w:pPr>
      <w:r>
        <w:rPr>
          <w:sz w:val="20"/>
          <w:szCs w:val="20"/>
          <w:rtl/>
        </w:rPr>
        <w:t>{{ rec.title }}{% if rec.detail %} — {{ rec.detail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r.tools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الأدوات</w:t>
      </w:r>
    </w:p>
    <w:p>
      <w:pPr>
        <w:bidi/>
        <w:spacing w:before="0" w:after="40"/>
      </w:pPr>
      <w:r>
        <w:rPr>
          <w:sz w:val="20"/>
          <w:szCs w:val="20"/>
          <w:rtl/>
        </w:rPr>
        <w:t>{{ r.tools | join("  ·  ") }}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if r.languages %}</w:t>
      </w:r>
    </w:p>
    <w:p>
      <w:pPr>
        <w:keepNext/>
        <w:pBdr>
          <w:bottom w:val="single" w:sz="6" w:space="2" w:color="BFBFBF"/>
        </w:pBdr>
        <w:bidi/>
        <w:spacing w:before="140" w:after="60"/>
      </w:pPr>
      <w:r>
        <w:rPr>
          <w:rStyle w:val="CVHeading"/>
          <w:caps/>
          <w:spacing w:val="24"/>
          <w:sz w:val="18"/>
          <w:szCs w:val="18"/>
          <w:rtl/>
        </w:rPr>
        <w:t>اللغات</w:t>
      </w:r>
    </w:p>
    <w:p>
      <w:pPr>
        <w:bidi/>
        <w:spacing w:before="0" w:after="0"/>
      </w:pPr>
      <w:r>
        <w:rPr>
          <w:sz w:val="2"/>
          <w:szCs w:val="2"/>
          <w:rtl/>
        </w:rPr>
        <w:t>{%p for lang in r.languages %}</w:t>
      </w:r>
    </w:p>
    <w:p>
      <w:pPr>
        <w:bidi/>
        <w:spacing w:before="0" w:after="0"/>
      </w:pPr>
      <w:r>
        <w:rPr>
          <w:sz w:val="20"/>
          <w:szCs w:val="20"/>
          <w:rtl/>
        </w:rPr>
        <w:t>{{ lang.name }}{% if lang.level %} — {{ lang.level }}{% endif %}{% if lang.dot_glyphs %}   {{ lang.dot_glyphs }}{% endif %}</w:t>
      </w:r>
    </w:p>
    <w:p>
      <w:pPr>
        <w:bidi/>
        <w:spacing w:before="0" w:after="0"/>
      </w:pPr>
      <w:r>
        <w:rPr>
          <w:sz w:val="2"/>
          <w:szCs w:val="2"/>
          <w:rtl/>
        </w:rPr>
        <w:t>{%p endfor %}</w:t>
      </w:r>
    </w:p>
    <w:p>
      <w:pPr>
        <w:bidi/>
        <w:spacing w:before="0" w:after="0"/>
      </w:pPr>
      <w:r>
        <w:rPr>
          <w:sz w:val="2"/>
          <w:szCs w:val="2"/>
          <w:rtl/>
        </w:rPr>
        <w:t>{%p endif %}</w:t>
      </w:r>
    </w:p>
    <w:sectPr w:rsidR="00FC693F" w:rsidRPr="0006063C" w:rsidSect="00034616">
      <w:pgSz w:w="12240" w:h="15840"/>
      <w:pgMar w:top="893" w:right="893" w:bottom="893" w:left="893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</w:pPr>
    <w:rPr>
      <w:rFonts w:ascii="Arial" w:hAnsi="Arial" w:eastAsia="Arial" w:cs="Arial"/>
      <w:color w:val="1718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VName">
    <w:name w:val="CV Name"/>
    <w:rPr>
      <w:rFonts w:ascii="Arial" w:hAnsi="Arial" w:eastAsia="Arial" w:cs="Arial"/>
      <w:b/>
      <w:bCs/>
    </w:rPr>
  </w:style>
  <w:style w:type="character" w:customStyle="1" w:styleId="CVHeading">
    <w:name w:val="CV Heading"/>
    <w:rPr>
      <w:rFonts w:ascii="Arial" w:hAnsi="Arial" w:eastAsia="Arial" w:cs="Arial"/>
      <w:b/>
      <w:bCs/>
      <w:color w:val="000000"/>
    </w:rPr>
  </w:style>
  <w:style w:type="character" w:customStyle="1" w:styleId="CVRole">
    <w:name w:val="CV Role"/>
    <w:rPr>
      <w:rFonts w:ascii="Arial" w:hAnsi="Arial" w:eastAsia="Arial" w:cs="Arial"/>
      <w:b/>
      <w:bCs/>
    </w:rPr>
  </w:style>
  <w:style w:type="character" w:customStyle="1" w:styleId="CVBodyBold">
    <w:name w:val="CV Body Bold"/>
    <w:rPr>
      <w:rFonts w:ascii="Arial" w:hAnsi="Arial" w:eastAsia="Arial" w:cs="Arial"/>
      <w:b/>
      <w:bCs/>
    </w:rPr>
  </w:style>
  <w:style w:type="character" w:customStyle="1" w:styleId="CVAccentText">
    <w:name w:val="CV Accent Text"/>
    <w:rPr>
      <w:rFonts w:ascii="Arial" w:hAnsi="Arial" w:eastAsia="Arial" w:cs="Arial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